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87FAF" w14:textId="349B30B1" w:rsidR="00215E5D" w:rsidRDefault="00D22736" w:rsidP="0092349B">
      <w:pPr>
        <w:pStyle w:val="Cm"/>
      </w:pPr>
      <w:r>
        <w:t>Tesztesetek Magyarázata</w:t>
      </w:r>
    </w:p>
    <w:p w14:paraId="7F229B2E" w14:textId="47AE8F84" w:rsidR="0092349B" w:rsidRDefault="0092349B" w:rsidP="0092349B">
      <w:r>
        <w:t>A tesztek Robot Framework-el lettek automatizálva.</w:t>
      </w:r>
    </w:p>
    <w:p w14:paraId="62275189" w14:textId="40A7C44D" w:rsidR="00215E5D" w:rsidRDefault="00D22736">
      <w:pPr>
        <w:pStyle w:val="Cmsor2"/>
      </w:pPr>
      <w:r>
        <w:t>1. Regisztráció Teszt</w:t>
      </w:r>
    </w:p>
    <w:p w14:paraId="09D13445" w14:textId="7D52DE2C" w:rsidR="0092349B" w:rsidRDefault="00D22736">
      <w:r>
        <w:br/>
        <w:t>Ez a teszt egy új felhasználó regisztrációját ellenőrzi.</w:t>
      </w:r>
      <w:r>
        <w:br/>
      </w:r>
      <w:r>
        <w:br/>
        <w:t>Lépések:</w:t>
      </w:r>
      <w:r>
        <w:br/>
        <w:t>- Megnyitja a böngészőt a megadott weboldalon.</w:t>
      </w:r>
      <w:r>
        <w:br/>
        <w:t>- A navigációs sávban a bejelentkezés/regisztráció menüpontra kattint.</w:t>
      </w:r>
      <w:r>
        <w:br/>
        <w:t>- Átvált a regisztrációs oldalra.</w:t>
      </w:r>
      <w:r>
        <w:br/>
        <w:t>- Kitölti a név, email, jelszó és jelszó megerősítése mezőket.</w:t>
      </w:r>
      <w:r>
        <w:br/>
        <w:t xml:space="preserve">- </w:t>
      </w:r>
      <w:proofErr w:type="spellStart"/>
      <w:r>
        <w:t>Elküdli</w:t>
      </w:r>
      <w:proofErr w:type="spellEnd"/>
      <w:r>
        <w:t xml:space="preserve"> az űrlapot.</w:t>
      </w:r>
      <w:r>
        <w:br/>
      </w:r>
      <w:r>
        <w:br/>
        <w:t>Ellenőrzés:</w:t>
      </w:r>
      <w:r>
        <w:br/>
        <w:t>- A rendszer sikeres regisztráció után a bejelentkezési oldalra irányít.</w:t>
      </w:r>
      <w:r>
        <w:br/>
        <w:t>- A teszt ellenőrzi, hogy megjelenik-e a „Jelentkezz be a fiókodba” szöveg.</w:t>
      </w:r>
      <w:r>
        <w:br/>
      </w:r>
      <w:r>
        <w:br/>
        <w:t>Cél:</w:t>
      </w:r>
      <w:r>
        <w:br/>
        <w:t xml:space="preserve">Annak </w:t>
      </w:r>
      <w:proofErr w:type="spellStart"/>
      <w:r>
        <w:t>validálása</w:t>
      </w:r>
      <w:proofErr w:type="spellEnd"/>
      <w:r>
        <w:t>, hogy az új felhasználó sikeresen tud regisztrálni.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F53185" w14:paraId="4456CC35" w14:textId="77777777" w:rsidTr="00D42430">
        <w:trPr>
          <w:trHeight w:val="359"/>
        </w:trPr>
        <w:tc>
          <w:tcPr>
            <w:tcW w:w="3041" w:type="dxa"/>
            <w:shd w:val="clear" w:color="auto" w:fill="C6D9F1" w:themeFill="text2" w:themeFillTint="33"/>
          </w:tcPr>
          <w:p w14:paraId="355713B1" w14:textId="4CDFBCFF" w:rsidR="00F53185" w:rsidRPr="00D42430" w:rsidRDefault="00F53185">
            <w:pPr>
              <w:rPr>
                <w:sz w:val="28"/>
                <w:szCs w:val="28"/>
              </w:rPr>
            </w:pPr>
            <w:r w:rsidRPr="00D42430">
              <w:rPr>
                <w:sz w:val="28"/>
                <w:szCs w:val="28"/>
              </w:rPr>
              <w:t>Teszt adat: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689B3441" w14:textId="2CC580F6" w:rsidR="00F53185" w:rsidRPr="00D42430" w:rsidRDefault="00F53185" w:rsidP="0092349B">
            <w:pPr>
              <w:tabs>
                <w:tab w:val="right" w:pos="1979"/>
              </w:tabs>
              <w:rPr>
                <w:sz w:val="28"/>
                <w:szCs w:val="28"/>
              </w:rPr>
            </w:pPr>
            <w:r w:rsidRPr="00D42430">
              <w:rPr>
                <w:sz w:val="28"/>
                <w:szCs w:val="28"/>
              </w:rPr>
              <w:t>Várt eredmény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2530A258" w14:textId="37A315AD" w:rsidR="00F53185" w:rsidRPr="00D42430" w:rsidRDefault="00F53185">
            <w:pPr>
              <w:rPr>
                <w:sz w:val="28"/>
                <w:szCs w:val="28"/>
              </w:rPr>
            </w:pPr>
            <w:r w:rsidRPr="00D42430">
              <w:rPr>
                <w:sz w:val="28"/>
                <w:szCs w:val="28"/>
              </w:rPr>
              <w:t>Kapott eredmény</w:t>
            </w:r>
          </w:p>
        </w:tc>
      </w:tr>
      <w:tr w:rsidR="00F53185" w14:paraId="57CD8CE2" w14:textId="77777777" w:rsidTr="00F53185">
        <w:trPr>
          <w:trHeight w:val="359"/>
        </w:trPr>
        <w:tc>
          <w:tcPr>
            <w:tcW w:w="3041" w:type="dxa"/>
          </w:tcPr>
          <w:p w14:paraId="50E4DE1A" w14:textId="36B933BE" w:rsidR="00F53185" w:rsidRDefault="00F53185">
            <w:r>
              <w:t>Név: Teszt Elek</w:t>
            </w:r>
          </w:p>
        </w:tc>
        <w:tc>
          <w:tcPr>
            <w:tcW w:w="2941" w:type="dxa"/>
          </w:tcPr>
          <w:p w14:paraId="772964E8" w14:textId="20618B79" w:rsidR="00F53185" w:rsidRDefault="00F53185">
            <w:r>
              <w:t>Név elfogadva</w:t>
            </w:r>
          </w:p>
        </w:tc>
        <w:tc>
          <w:tcPr>
            <w:tcW w:w="2941" w:type="dxa"/>
          </w:tcPr>
          <w:p w14:paraId="0A1113D7" w14:textId="53CF7898" w:rsidR="00F53185" w:rsidRDefault="00F53185">
            <w:r>
              <w:t>Név elfogadva</w:t>
            </w:r>
          </w:p>
        </w:tc>
      </w:tr>
      <w:tr w:rsidR="00F53185" w14:paraId="5B2E5280" w14:textId="77777777" w:rsidTr="00F53185">
        <w:trPr>
          <w:trHeight w:val="359"/>
        </w:trPr>
        <w:tc>
          <w:tcPr>
            <w:tcW w:w="3041" w:type="dxa"/>
          </w:tcPr>
          <w:p w14:paraId="03A29358" w14:textId="2A1BEB49" w:rsidR="00F53185" w:rsidRDefault="00F53185">
            <w:r>
              <w:t xml:space="preserve">Email: </w:t>
            </w:r>
            <w:hyperlink r:id="rId6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0EFB5743" w14:textId="2AA638E6" w:rsidR="00F53185" w:rsidRDefault="00F53185">
            <w:r>
              <w:t>Email elfogadva</w:t>
            </w:r>
          </w:p>
        </w:tc>
        <w:tc>
          <w:tcPr>
            <w:tcW w:w="2941" w:type="dxa"/>
          </w:tcPr>
          <w:p w14:paraId="5B4F52F8" w14:textId="25070775" w:rsidR="00F53185" w:rsidRDefault="00F53185">
            <w:r>
              <w:t>Email elfogadva</w:t>
            </w:r>
          </w:p>
        </w:tc>
      </w:tr>
      <w:tr w:rsidR="00F53185" w14:paraId="5694458C" w14:textId="77777777" w:rsidTr="00F53185">
        <w:trPr>
          <w:trHeight w:val="359"/>
        </w:trPr>
        <w:tc>
          <w:tcPr>
            <w:tcW w:w="3041" w:type="dxa"/>
          </w:tcPr>
          <w:p w14:paraId="1B1FCFDE" w14:textId="78900279" w:rsidR="00F53185" w:rsidRDefault="00F53185">
            <w:r>
              <w:t>Jelszó:12345678</w:t>
            </w:r>
          </w:p>
        </w:tc>
        <w:tc>
          <w:tcPr>
            <w:tcW w:w="2941" w:type="dxa"/>
          </w:tcPr>
          <w:p w14:paraId="2E76498C" w14:textId="309E95BE" w:rsidR="00F53185" w:rsidRDefault="00F53185">
            <w:r>
              <w:t>Jelszó elfogadva</w:t>
            </w:r>
          </w:p>
        </w:tc>
        <w:tc>
          <w:tcPr>
            <w:tcW w:w="2941" w:type="dxa"/>
          </w:tcPr>
          <w:p w14:paraId="0AF047CB" w14:textId="04834A9B" w:rsidR="00F53185" w:rsidRDefault="00F53185">
            <w:r>
              <w:t>Jelszó elfogadva</w:t>
            </w:r>
          </w:p>
        </w:tc>
      </w:tr>
      <w:tr w:rsidR="00F53185" w14:paraId="5C335577" w14:textId="77777777" w:rsidTr="00F53185">
        <w:trPr>
          <w:trHeight w:val="359"/>
        </w:trPr>
        <w:tc>
          <w:tcPr>
            <w:tcW w:w="3041" w:type="dxa"/>
          </w:tcPr>
          <w:p w14:paraId="113CF3A3" w14:textId="60EA37CB" w:rsidR="00F53185" w:rsidRDefault="00F53185">
            <w:r>
              <w:t>Jelszó meg:12345678</w:t>
            </w:r>
          </w:p>
        </w:tc>
        <w:tc>
          <w:tcPr>
            <w:tcW w:w="2941" w:type="dxa"/>
          </w:tcPr>
          <w:p w14:paraId="6A5B7DA4" w14:textId="5806BC05" w:rsidR="00F53185" w:rsidRDefault="00F53185">
            <w:r>
              <w:t>A felhasználó regisztrált</w:t>
            </w:r>
          </w:p>
        </w:tc>
        <w:tc>
          <w:tcPr>
            <w:tcW w:w="2941" w:type="dxa"/>
          </w:tcPr>
          <w:p w14:paraId="52EFFD14" w14:textId="7D6697D2" w:rsidR="00F53185" w:rsidRDefault="00F53185">
            <w:r>
              <w:t>A felhasználó regisztrált</w:t>
            </w:r>
          </w:p>
        </w:tc>
      </w:tr>
    </w:tbl>
    <w:p w14:paraId="6F2236EB" w14:textId="77777777" w:rsidR="0092349B" w:rsidRDefault="0092349B"/>
    <w:p w14:paraId="74724484" w14:textId="77777777" w:rsidR="00215E5D" w:rsidRDefault="00D22736">
      <w:pPr>
        <w:pStyle w:val="Cmsor2"/>
      </w:pPr>
      <w:r>
        <w:t>2. Regisztráció Teszt – Létező felhasználó</w:t>
      </w:r>
    </w:p>
    <w:p w14:paraId="5EBB8512" w14:textId="5CD03703" w:rsidR="00215E5D" w:rsidRDefault="00D22736">
      <w:r>
        <w:br/>
        <w:t>Ez a teszt azt ellenőrzi, mi történik, ha már létező email címmel próbálnak regisztrálni.</w:t>
      </w:r>
      <w:r>
        <w:br/>
      </w:r>
      <w:r>
        <w:br/>
        <w:t>Lépések:</w:t>
      </w:r>
      <w:r>
        <w:br/>
        <w:t>- Megnyitja a weboldalt.</w:t>
      </w:r>
      <w:r>
        <w:br/>
        <w:t>- A regisztrációs oldalra navigál.</w:t>
      </w:r>
      <w:r>
        <w:br/>
        <w:t>- Ugyanazokat az adatokat adja meg, mint egy már létező felhasználó.</w:t>
      </w:r>
      <w:r>
        <w:br/>
      </w:r>
      <w:r>
        <w:br/>
        <w:t>Ellenőrzés:</w:t>
      </w:r>
      <w:r>
        <w:br/>
        <w:t>- Az űrlap nem irányít át másik oldalra.</w:t>
      </w:r>
      <w:r>
        <w:br/>
        <w:t xml:space="preserve">- Az oldal tartalmazza továbbra is a regisztrációs </w:t>
      </w:r>
      <w:proofErr w:type="spellStart"/>
      <w:r>
        <w:t>formot</w:t>
      </w:r>
      <w:proofErr w:type="spellEnd"/>
      <w:r>
        <w:t>.</w:t>
      </w:r>
      <w:r>
        <w:br/>
      </w:r>
      <w:r>
        <w:lastRenderedPageBreak/>
        <w:br/>
        <w:t>Cél:</w:t>
      </w:r>
      <w:r>
        <w:br/>
        <w:t>Annak ellenőrzése, hogy a rendszer megfelelően kezeli a duplikált regisztrációt.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42430" w14:paraId="76466D57" w14:textId="77777777" w:rsidTr="00D42430">
        <w:trPr>
          <w:trHeight w:val="359"/>
        </w:trPr>
        <w:tc>
          <w:tcPr>
            <w:tcW w:w="3041" w:type="dxa"/>
            <w:shd w:val="clear" w:color="auto" w:fill="C6D9F1" w:themeFill="text2" w:themeFillTint="33"/>
          </w:tcPr>
          <w:p w14:paraId="0B770F36" w14:textId="3BC6872B" w:rsidR="00D42430" w:rsidRDefault="00D42430" w:rsidP="00D42430">
            <w:r w:rsidRPr="00D42430">
              <w:rPr>
                <w:sz w:val="28"/>
                <w:szCs w:val="28"/>
              </w:rPr>
              <w:t>Teszt adat: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718F4283" w14:textId="06411064" w:rsidR="00D42430" w:rsidRDefault="00D42430" w:rsidP="00D42430">
            <w:pPr>
              <w:tabs>
                <w:tab w:val="right" w:pos="1979"/>
              </w:tabs>
            </w:pPr>
            <w:r w:rsidRPr="00D42430">
              <w:rPr>
                <w:sz w:val="28"/>
                <w:szCs w:val="28"/>
              </w:rPr>
              <w:t>Várt eredmény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1FF788C3" w14:textId="7105DFEC" w:rsidR="00D42430" w:rsidRDefault="00D42430" w:rsidP="00D42430">
            <w:r w:rsidRPr="00D42430">
              <w:rPr>
                <w:sz w:val="28"/>
                <w:szCs w:val="28"/>
              </w:rPr>
              <w:t>Kapott eredmény</w:t>
            </w:r>
          </w:p>
        </w:tc>
      </w:tr>
      <w:tr w:rsidR="00F53185" w14:paraId="6C24B938" w14:textId="77777777" w:rsidTr="00DC57CC">
        <w:trPr>
          <w:trHeight w:val="359"/>
        </w:trPr>
        <w:tc>
          <w:tcPr>
            <w:tcW w:w="3041" w:type="dxa"/>
          </w:tcPr>
          <w:p w14:paraId="06DD8DE8" w14:textId="77777777" w:rsidR="00F53185" w:rsidRDefault="00F53185" w:rsidP="00DC57CC">
            <w:r>
              <w:t>Név: Teszt Elek</w:t>
            </w:r>
          </w:p>
        </w:tc>
        <w:tc>
          <w:tcPr>
            <w:tcW w:w="2941" w:type="dxa"/>
          </w:tcPr>
          <w:p w14:paraId="7C99B4F3" w14:textId="77777777" w:rsidR="00F53185" w:rsidRDefault="00F53185" w:rsidP="00DC57CC">
            <w:r>
              <w:t>Név elfogadva</w:t>
            </w:r>
          </w:p>
        </w:tc>
        <w:tc>
          <w:tcPr>
            <w:tcW w:w="2941" w:type="dxa"/>
          </w:tcPr>
          <w:p w14:paraId="2FBFCCE8" w14:textId="77777777" w:rsidR="00F53185" w:rsidRDefault="00F53185" w:rsidP="00DC57CC">
            <w:r>
              <w:t>Név elfogadva</w:t>
            </w:r>
          </w:p>
        </w:tc>
      </w:tr>
      <w:tr w:rsidR="00F53185" w14:paraId="7995765B" w14:textId="77777777" w:rsidTr="00DC57CC">
        <w:trPr>
          <w:trHeight w:val="359"/>
        </w:trPr>
        <w:tc>
          <w:tcPr>
            <w:tcW w:w="3041" w:type="dxa"/>
          </w:tcPr>
          <w:p w14:paraId="57E28A7C" w14:textId="77777777" w:rsidR="00F53185" w:rsidRDefault="00F53185" w:rsidP="00DC57CC">
            <w:r>
              <w:t xml:space="preserve">Email: </w:t>
            </w:r>
            <w:hyperlink r:id="rId7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28E79BAD" w14:textId="4DDAE70D" w:rsidR="00F53185" w:rsidRDefault="00F53185" w:rsidP="00DC57CC">
            <w:r>
              <w:t xml:space="preserve">Email </w:t>
            </w:r>
            <w:r>
              <w:t>nem elfogadva</w:t>
            </w:r>
          </w:p>
        </w:tc>
        <w:tc>
          <w:tcPr>
            <w:tcW w:w="2941" w:type="dxa"/>
          </w:tcPr>
          <w:p w14:paraId="584C1383" w14:textId="4A0991D4" w:rsidR="00F53185" w:rsidRDefault="00F53185" w:rsidP="00DC57CC">
            <w:r>
              <w:t>Email</w:t>
            </w:r>
            <w:r>
              <w:t xml:space="preserve"> nem</w:t>
            </w:r>
            <w:r>
              <w:t xml:space="preserve"> elfogadva</w:t>
            </w:r>
          </w:p>
        </w:tc>
      </w:tr>
      <w:tr w:rsidR="00F53185" w14:paraId="35C69487" w14:textId="77777777" w:rsidTr="00DC57CC">
        <w:trPr>
          <w:trHeight w:val="359"/>
        </w:trPr>
        <w:tc>
          <w:tcPr>
            <w:tcW w:w="3041" w:type="dxa"/>
          </w:tcPr>
          <w:p w14:paraId="75EA853B" w14:textId="77777777" w:rsidR="00F53185" w:rsidRDefault="00F53185" w:rsidP="00DC57CC">
            <w:r>
              <w:t>Jelszó:12345678</w:t>
            </w:r>
          </w:p>
        </w:tc>
        <w:tc>
          <w:tcPr>
            <w:tcW w:w="2941" w:type="dxa"/>
          </w:tcPr>
          <w:p w14:paraId="41061228" w14:textId="77777777" w:rsidR="00F53185" w:rsidRDefault="00F53185" w:rsidP="00DC57CC">
            <w:r>
              <w:t>Jelszó elfogadva</w:t>
            </w:r>
          </w:p>
        </w:tc>
        <w:tc>
          <w:tcPr>
            <w:tcW w:w="2941" w:type="dxa"/>
          </w:tcPr>
          <w:p w14:paraId="20F36DC3" w14:textId="77777777" w:rsidR="00F53185" w:rsidRDefault="00F53185" w:rsidP="00DC57CC">
            <w:r>
              <w:t>Jelszó elfogadva</w:t>
            </w:r>
          </w:p>
        </w:tc>
      </w:tr>
      <w:tr w:rsidR="00F53185" w14:paraId="133584BC" w14:textId="77777777" w:rsidTr="00DC57CC">
        <w:trPr>
          <w:trHeight w:val="359"/>
        </w:trPr>
        <w:tc>
          <w:tcPr>
            <w:tcW w:w="3041" w:type="dxa"/>
          </w:tcPr>
          <w:p w14:paraId="1E3CCBD9" w14:textId="77777777" w:rsidR="00F53185" w:rsidRDefault="00F53185" w:rsidP="00DC57CC">
            <w:r>
              <w:t>Jelszó meg:12345678</w:t>
            </w:r>
          </w:p>
        </w:tc>
        <w:tc>
          <w:tcPr>
            <w:tcW w:w="2941" w:type="dxa"/>
          </w:tcPr>
          <w:p w14:paraId="1D64FE47" w14:textId="7C30B816" w:rsidR="00F53185" w:rsidRDefault="00F53185" w:rsidP="00DC57CC">
            <w:r>
              <w:t xml:space="preserve">A felhasználó </w:t>
            </w:r>
            <w:r>
              <w:t>nem tud regisztrálni.</w:t>
            </w:r>
          </w:p>
        </w:tc>
        <w:tc>
          <w:tcPr>
            <w:tcW w:w="2941" w:type="dxa"/>
          </w:tcPr>
          <w:p w14:paraId="467BB758" w14:textId="6F53798C" w:rsidR="00F53185" w:rsidRDefault="00F53185" w:rsidP="00DC57CC">
            <w:r>
              <w:t xml:space="preserve">A felhasználó </w:t>
            </w:r>
            <w:r>
              <w:t xml:space="preserve">nem tud </w:t>
            </w:r>
            <w:r>
              <w:t>regisztrál</w:t>
            </w:r>
            <w:r>
              <w:t>ni.</w:t>
            </w:r>
          </w:p>
        </w:tc>
      </w:tr>
    </w:tbl>
    <w:p w14:paraId="3ADB55CB" w14:textId="77777777" w:rsidR="00F53185" w:rsidRDefault="00F53185"/>
    <w:p w14:paraId="5AECECF6" w14:textId="77777777" w:rsidR="00215E5D" w:rsidRDefault="00D22736">
      <w:pPr>
        <w:pStyle w:val="Cmsor2"/>
      </w:pPr>
      <w:r>
        <w:t>3. Bejelentkezés Teszt</w:t>
      </w:r>
    </w:p>
    <w:p w14:paraId="4E4B8903" w14:textId="4277350B" w:rsidR="00215E5D" w:rsidRDefault="00D22736">
      <w:r>
        <w:br/>
        <w:t>Ez a teszt a meglévő felhasználó bejelentkezési folyamatát vizsgálja.</w:t>
      </w:r>
      <w:r>
        <w:br/>
      </w:r>
      <w:r>
        <w:br/>
        <w:t>Lépések:</w:t>
      </w:r>
      <w:r>
        <w:br/>
        <w:t>- Megnyitja a weboldalt.</w:t>
      </w:r>
      <w:r>
        <w:br/>
        <w:t>- Rákattint a bejelentkezés menüpontra.</w:t>
      </w:r>
      <w:r>
        <w:br/>
        <w:t>- Megadja az email címet és jelszót.</w:t>
      </w:r>
      <w:r>
        <w:br/>
        <w:t>- Elküldi a bejelentkezési űrlapot.</w:t>
      </w:r>
      <w:r>
        <w:br/>
      </w:r>
      <w:r>
        <w:br/>
        <w:t>Ellenőrzés:</w:t>
      </w:r>
      <w:r>
        <w:br/>
        <w:t>- Sikeres bejelentkezés után a rendszer a „Profil kiegészítése” oldalra navigál.</w:t>
      </w:r>
      <w:r>
        <w:br/>
        <w:t>- A teszt ellenőrzi a megfelelő fejléc szöveg megjelenését.</w:t>
      </w:r>
      <w:r>
        <w:br/>
      </w:r>
      <w:r>
        <w:br/>
        <w:t>Cél:</w:t>
      </w:r>
      <w:r>
        <w:br/>
        <w:t xml:space="preserve">Annak </w:t>
      </w:r>
      <w:proofErr w:type="spellStart"/>
      <w:r>
        <w:t>validálása</w:t>
      </w:r>
      <w:proofErr w:type="spellEnd"/>
      <w:r>
        <w:t>, hogy a felhasználó sikeresen be tud jelentkezni.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42430" w14:paraId="17E791D3" w14:textId="77777777" w:rsidTr="00D42430">
        <w:trPr>
          <w:trHeight w:val="359"/>
        </w:trPr>
        <w:tc>
          <w:tcPr>
            <w:tcW w:w="3041" w:type="dxa"/>
            <w:shd w:val="clear" w:color="auto" w:fill="C6D9F1" w:themeFill="text2" w:themeFillTint="33"/>
          </w:tcPr>
          <w:p w14:paraId="50DF9C1D" w14:textId="48A13A0E" w:rsidR="00D42430" w:rsidRDefault="00D42430" w:rsidP="00D42430">
            <w:r w:rsidRPr="00D42430">
              <w:rPr>
                <w:sz w:val="28"/>
                <w:szCs w:val="28"/>
              </w:rPr>
              <w:t>Teszt adat: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2D74F1DB" w14:textId="7CE71EC6" w:rsidR="00D42430" w:rsidRDefault="00D42430" w:rsidP="00D42430">
            <w:pPr>
              <w:tabs>
                <w:tab w:val="right" w:pos="1979"/>
              </w:tabs>
            </w:pPr>
            <w:r w:rsidRPr="00D42430">
              <w:rPr>
                <w:sz w:val="28"/>
                <w:szCs w:val="28"/>
              </w:rPr>
              <w:t>Várt eredmény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7A6F38EB" w14:textId="62E7FD68" w:rsidR="00D42430" w:rsidRDefault="00D42430" w:rsidP="00D42430">
            <w:r w:rsidRPr="00D42430">
              <w:rPr>
                <w:sz w:val="28"/>
                <w:szCs w:val="28"/>
              </w:rPr>
              <w:t>Kapott eredmény</w:t>
            </w:r>
          </w:p>
        </w:tc>
      </w:tr>
      <w:tr w:rsidR="00464AC9" w14:paraId="3B8169F9" w14:textId="77777777" w:rsidTr="00DC57CC">
        <w:trPr>
          <w:trHeight w:val="359"/>
        </w:trPr>
        <w:tc>
          <w:tcPr>
            <w:tcW w:w="3041" w:type="dxa"/>
          </w:tcPr>
          <w:p w14:paraId="77B56286" w14:textId="77777777" w:rsidR="00464AC9" w:rsidRDefault="00464AC9" w:rsidP="00DC57CC">
            <w:r>
              <w:t xml:space="preserve">Email: </w:t>
            </w:r>
            <w:hyperlink r:id="rId8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0491AF09" w14:textId="77777777" w:rsidR="00464AC9" w:rsidRDefault="00464AC9" w:rsidP="00DC57CC">
            <w:r>
              <w:t>Email elfogadva</w:t>
            </w:r>
          </w:p>
        </w:tc>
        <w:tc>
          <w:tcPr>
            <w:tcW w:w="2941" w:type="dxa"/>
          </w:tcPr>
          <w:p w14:paraId="63F4A596" w14:textId="77777777" w:rsidR="00464AC9" w:rsidRDefault="00464AC9" w:rsidP="00DC57CC">
            <w:r>
              <w:t>Email elfogadva</w:t>
            </w:r>
          </w:p>
        </w:tc>
      </w:tr>
      <w:tr w:rsidR="00464AC9" w14:paraId="2E243F46" w14:textId="77777777" w:rsidTr="00DC57CC">
        <w:trPr>
          <w:trHeight w:val="359"/>
        </w:trPr>
        <w:tc>
          <w:tcPr>
            <w:tcW w:w="3041" w:type="dxa"/>
          </w:tcPr>
          <w:p w14:paraId="6ECB404F" w14:textId="77777777" w:rsidR="00464AC9" w:rsidRDefault="00464AC9" w:rsidP="00DC57CC">
            <w:r>
              <w:t>Jelszó:12345678</w:t>
            </w:r>
          </w:p>
        </w:tc>
        <w:tc>
          <w:tcPr>
            <w:tcW w:w="2941" w:type="dxa"/>
          </w:tcPr>
          <w:p w14:paraId="066F0226" w14:textId="77777777" w:rsidR="00464AC9" w:rsidRDefault="00464AC9" w:rsidP="00DC57CC">
            <w:r>
              <w:t>Jelszó elfogadva</w:t>
            </w:r>
          </w:p>
        </w:tc>
        <w:tc>
          <w:tcPr>
            <w:tcW w:w="2941" w:type="dxa"/>
          </w:tcPr>
          <w:p w14:paraId="6BB23190" w14:textId="77777777" w:rsidR="00464AC9" w:rsidRDefault="00464AC9" w:rsidP="00DC57CC">
            <w:r>
              <w:t>Jelszó elfogadva</w:t>
            </w:r>
          </w:p>
        </w:tc>
      </w:tr>
      <w:tr w:rsidR="00464AC9" w14:paraId="733C303C" w14:textId="77777777" w:rsidTr="00DC57CC">
        <w:trPr>
          <w:trHeight w:val="359"/>
        </w:trPr>
        <w:tc>
          <w:tcPr>
            <w:tcW w:w="3041" w:type="dxa"/>
          </w:tcPr>
          <w:p w14:paraId="3F9C31E1" w14:textId="6F1EE9AE" w:rsidR="00464AC9" w:rsidRDefault="00464AC9" w:rsidP="00DC57CC"/>
        </w:tc>
        <w:tc>
          <w:tcPr>
            <w:tcW w:w="2941" w:type="dxa"/>
          </w:tcPr>
          <w:p w14:paraId="66324939" w14:textId="14D5B2CE" w:rsidR="00464AC9" w:rsidRDefault="00464AC9" w:rsidP="00DC57CC">
            <w:r>
              <w:t xml:space="preserve">A felhasználó </w:t>
            </w:r>
            <w:r>
              <w:t>bejelentkezett.</w:t>
            </w:r>
          </w:p>
        </w:tc>
        <w:tc>
          <w:tcPr>
            <w:tcW w:w="2941" w:type="dxa"/>
          </w:tcPr>
          <w:p w14:paraId="322FEA4C" w14:textId="21BAC2F3" w:rsidR="00464AC9" w:rsidRDefault="00464AC9" w:rsidP="00DC57CC">
            <w:r>
              <w:t xml:space="preserve">A felhasználó </w:t>
            </w:r>
            <w:r>
              <w:t>bejelentkezett.</w:t>
            </w:r>
          </w:p>
        </w:tc>
      </w:tr>
    </w:tbl>
    <w:p w14:paraId="723AB285" w14:textId="77777777" w:rsidR="00464AC9" w:rsidRDefault="00464AC9"/>
    <w:p w14:paraId="42D4044B" w14:textId="77777777" w:rsidR="00215E5D" w:rsidRDefault="00D22736">
      <w:pPr>
        <w:pStyle w:val="Cmsor2"/>
      </w:pPr>
      <w:r>
        <w:t>4. Profil Kiegészítése Teszt</w:t>
      </w:r>
    </w:p>
    <w:p w14:paraId="5AB580AB" w14:textId="65394A19" w:rsidR="00215E5D" w:rsidRDefault="00D22736">
      <w:r>
        <w:br/>
        <w:t>Ez a teszt a profil kiegészítés funkció működését ellenőrzi.</w:t>
      </w:r>
      <w:r>
        <w:br/>
      </w:r>
      <w:r>
        <w:br/>
        <w:t>Lépések:</w:t>
      </w:r>
      <w:r>
        <w:br/>
        <w:t>- Bejelentkezik egy meglévő felhasználóval.</w:t>
      </w:r>
      <w:r>
        <w:br/>
        <w:t>- Kitölti a születési dátum, nem, magasság, testsúly mezőket.</w:t>
      </w:r>
      <w:r>
        <w:br/>
      </w:r>
      <w:r>
        <w:lastRenderedPageBreak/>
        <w:t>- Kiválasztja az aktivitási szintet és célt.</w:t>
      </w:r>
      <w:r>
        <w:br/>
        <w:t>- Elküldi az űrlapot.</w:t>
      </w:r>
      <w:r>
        <w:br/>
      </w:r>
      <w:r>
        <w:br/>
        <w:t>Ellenőrzés:</w:t>
      </w:r>
      <w:r>
        <w:br/>
        <w:t>- Sikeres mentés után a felhasználó neve megjelenik a felső menüben.</w:t>
      </w:r>
      <w:r>
        <w:br/>
      </w:r>
      <w:r>
        <w:br/>
        <w:t>Cél:</w:t>
      </w:r>
      <w:r>
        <w:br/>
        <w:t>Annak ellenőrzése, hogy a profiladatok mentése megfelelően működik.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42430" w14:paraId="7383A1D9" w14:textId="77777777" w:rsidTr="00D42430">
        <w:trPr>
          <w:trHeight w:val="359"/>
        </w:trPr>
        <w:tc>
          <w:tcPr>
            <w:tcW w:w="3041" w:type="dxa"/>
            <w:shd w:val="clear" w:color="auto" w:fill="C6D9F1" w:themeFill="text2" w:themeFillTint="33"/>
          </w:tcPr>
          <w:p w14:paraId="63981391" w14:textId="21311617" w:rsidR="00D42430" w:rsidRDefault="00D42430" w:rsidP="00D42430">
            <w:r w:rsidRPr="00D42430">
              <w:rPr>
                <w:sz w:val="28"/>
                <w:szCs w:val="28"/>
              </w:rPr>
              <w:t>Teszt adat: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5C338E78" w14:textId="105585C1" w:rsidR="00D42430" w:rsidRDefault="00D42430" w:rsidP="00D42430">
            <w:pPr>
              <w:tabs>
                <w:tab w:val="right" w:pos="1979"/>
              </w:tabs>
            </w:pPr>
            <w:r w:rsidRPr="00D42430">
              <w:rPr>
                <w:sz w:val="28"/>
                <w:szCs w:val="28"/>
              </w:rPr>
              <w:t>Várt eredmény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40ED87E8" w14:textId="5B407F59" w:rsidR="00D42430" w:rsidRDefault="00D42430" w:rsidP="00D42430">
            <w:r w:rsidRPr="00D42430">
              <w:rPr>
                <w:sz w:val="28"/>
                <w:szCs w:val="28"/>
              </w:rPr>
              <w:t>Kapott eredmény</w:t>
            </w:r>
          </w:p>
        </w:tc>
      </w:tr>
      <w:tr w:rsidR="00464AC9" w14:paraId="53BFCA77" w14:textId="77777777" w:rsidTr="00DC57CC">
        <w:trPr>
          <w:trHeight w:val="359"/>
        </w:trPr>
        <w:tc>
          <w:tcPr>
            <w:tcW w:w="3041" w:type="dxa"/>
          </w:tcPr>
          <w:p w14:paraId="651140FB" w14:textId="77777777" w:rsidR="00464AC9" w:rsidRDefault="00464AC9" w:rsidP="00DC57CC">
            <w:r>
              <w:t xml:space="preserve">Email: </w:t>
            </w:r>
            <w:hyperlink r:id="rId9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61F6C4CF" w14:textId="77777777" w:rsidR="00464AC9" w:rsidRDefault="00464AC9" w:rsidP="00DC57CC">
            <w:r>
              <w:t>Email elfogadva</w:t>
            </w:r>
          </w:p>
        </w:tc>
        <w:tc>
          <w:tcPr>
            <w:tcW w:w="2941" w:type="dxa"/>
          </w:tcPr>
          <w:p w14:paraId="52E91B0E" w14:textId="77777777" w:rsidR="00464AC9" w:rsidRDefault="00464AC9" w:rsidP="00DC57CC">
            <w:r>
              <w:t>Email elfogadva</w:t>
            </w:r>
          </w:p>
        </w:tc>
      </w:tr>
      <w:tr w:rsidR="00464AC9" w14:paraId="06AAC420" w14:textId="77777777" w:rsidTr="00DC57CC">
        <w:trPr>
          <w:trHeight w:val="359"/>
        </w:trPr>
        <w:tc>
          <w:tcPr>
            <w:tcW w:w="3041" w:type="dxa"/>
          </w:tcPr>
          <w:p w14:paraId="7FC72406" w14:textId="77777777" w:rsidR="00464AC9" w:rsidRDefault="00464AC9" w:rsidP="00DC57CC">
            <w:r>
              <w:t>Jelszó:12345678</w:t>
            </w:r>
          </w:p>
        </w:tc>
        <w:tc>
          <w:tcPr>
            <w:tcW w:w="2941" w:type="dxa"/>
          </w:tcPr>
          <w:p w14:paraId="15BDF07F" w14:textId="77777777" w:rsidR="00464AC9" w:rsidRDefault="00464AC9" w:rsidP="00DC57CC">
            <w:r>
              <w:t>Jelszó elfogadva</w:t>
            </w:r>
          </w:p>
        </w:tc>
        <w:tc>
          <w:tcPr>
            <w:tcW w:w="2941" w:type="dxa"/>
          </w:tcPr>
          <w:p w14:paraId="32BFE46C" w14:textId="77777777" w:rsidR="00464AC9" w:rsidRDefault="00464AC9" w:rsidP="00DC57CC">
            <w:r>
              <w:t>Jelszó elfogadva</w:t>
            </w:r>
          </w:p>
        </w:tc>
      </w:tr>
      <w:tr w:rsidR="00464AC9" w14:paraId="256D4A56" w14:textId="77777777" w:rsidTr="00DC57CC">
        <w:trPr>
          <w:trHeight w:val="359"/>
        </w:trPr>
        <w:tc>
          <w:tcPr>
            <w:tcW w:w="3041" w:type="dxa"/>
          </w:tcPr>
          <w:p w14:paraId="6032BEA3" w14:textId="24BC5832" w:rsidR="00464AC9" w:rsidRDefault="0063594F" w:rsidP="00DC57CC">
            <w:r>
              <w:t>Szül dátum: 2007-01-10</w:t>
            </w:r>
          </w:p>
        </w:tc>
        <w:tc>
          <w:tcPr>
            <w:tcW w:w="2941" w:type="dxa"/>
          </w:tcPr>
          <w:p w14:paraId="15C86A34" w14:textId="45AC4EA8" w:rsidR="00464AC9" w:rsidRDefault="0063594F" w:rsidP="00DC57CC">
            <w:r>
              <w:t>Dátum elfogadva</w:t>
            </w:r>
          </w:p>
        </w:tc>
        <w:tc>
          <w:tcPr>
            <w:tcW w:w="2941" w:type="dxa"/>
          </w:tcPr>
          <w:p w14:paraId="449F1173" w14:textId="1A312DA5" w:rsidR="00464AC9" w:rsidRDefault="0063594F" w:rsidP="00DC57CC">
            <w:r>
              <w:t>Dátum elfogadva</w:t>
            </w:r>
          </w:p>
        </w:tc>
      </w:tr>
      <w:tr w:rsidR="0063594F" w14:paraId="56143BBE" w14:textId="77777777" w:rsidTr="00DC57CC">
        <w:trPr>
          <w:trHeight w:val="359"/>
        </w:trPr>
        <w:tc>
          <w:tcPr>
            <w:tcW w:w="3041" w:type="dxa"/>
          </w:tcPr>
          <w:p w14:paraId="2C33EC81" w14:textId="478704B2" w:rsidR="0063594F" w:rsidRDefault="0063594F" w:rsidP="00DC57CC">
            <w:r>
              <w:t>Nem: férfi</w:t>
            </w:r>
          </w:p>
        </w:tc>
        <w:tc>
          <w:tcPr>
            <w:tcW w:w="2941" w:type="dxa"/>
          </w:tcPr>
          <w:p w14:paraId="5F04DBF1" w14:textId="4BA137A9" w:rsidR="0063594F" w:rsidRDefault="0063594F" w:rsidP="00DC57CC">
            <w:r>
              <w:t>Nem elfogadva</w:t>
            </w:r>
          </w:p>
        </w:tc>
        <w:tc>
          <w:tcPr>
            <w:tcW w:w="2941" w:type="dxa"/>
          </w:tcPr>
          <w:p w14:paraId="5876868A" w14:textId="11678C2E" w:rsidR="0063594F" w:rsidRDefault="0063594F" w:rsidP="00DC57CC">
            <w:r>
              <w:t>Nem elfogadva</w:t>
            </w:r>
          </w:p>
        </w:tc>
      </w:tr>
      <w:tr w:rsidR="0063594F" w14:paraId="43484762" w14:textId="77777777" w:rsidTr="00DC57CC">
        <w:trPr>
          <w:trHeight w:val="359"/>
        </w:trPr>
        <w:tc>
          <w:tcPr>
            <w:tcW w:w="3041" w:type="dxa"/>
          </w:tcPr>
          <w:p w14:paraId="6069E2BB" w14:textId="7DD8C2EA" w:rsidR="0063594F" w:rsidRDefault="0063594F" w:rsidP="00DC57CC">
            <w:r>
              <w:t>Magasság: 170</w:t>
            </w:r>
          </w:p>
        </w:tc>
        <w:tc>
          <w:tcPr>
            <w:tcW w:w="2941" w:type="dxa"/>
          </w:tcPr>
          <w:p w14:paraId="592C1978" w14:textId="0E9BB202" w:rsidR="0063594F" w:rsidRDefault="0063594F" w:rsidP="00DC57CC">
            <w:r>
              <w:t>Magasság elfogadva</w:t>
            </w:r>
          </w:p>
        </w:tc>
        <w:tc>
          <w:tcPr>
            <w:tcW w:w="2941" w:type="dxa"/>
          </w:tcPr>
          <w:p w14:paraId="0BD9F2E7" w14:textId="30B1AF28" w:rsidR="0063594F" w:rsidRDefault="0063594F" w:rsidP="00DC57CC">
            <w:r>
              <w:t>Magasság elfogadva</w:t>
            </w:r>
          </w:p>
        </w:tc>
      </w:tr>
      <w:tr w:rsidR="0063594F" w14:paraId="559F1A44" w14:textId="77777777" w:rsidTr="00DC57CC">
        <w:trPr>
          <w:trHeight w:val="359"/>
        </w:trPr>
        <w:tc>
          <w:tcPr>
            <w:tcW w:w="3041" w:type="dxa"/>
          </w:tcPr>
          <w:p w14:paraId="4EAE49FC" w14:textId="6B393E3A" w:rsidR="0063594F" w:rsidRDefault="0063594F" w:rsidP="00DC57CC">
            <w:r>
              <w:t>Testsúly: 70</w:t>
            </w:r>
          </w:p>
        </w:tc>
        <w:tc>
          <w:tcPr>
            <w:tcW w:w="2941" w:type="dxa"/>
          </w:tcPr>
          <w:p w14:paraId="0F592B88" w14:textId="6B38FD3A" w:rsidR="0063594F" w:rsidRDefault="0063594F" w:rsidP="00DC57CC">
            <w:r>
              <w:t>Testsúly elfogadva</w:t>
            </w:r>
          </w:p>
        </w:tc>
        <w:tc>
          <w:tcPr>
            <w:tcW w:w="2941" w:type="dxa"/>
          </w:tcPr>
          <w:p w14:paraId="6AE7B1DB" w14:textId="1BF458D7" w:rsidR="0063594F" w:rsidRDefault="0063594F" w:rsidP="00DC57CC">
            <w:r>
              <w:t>Testsúly elfogadva</w:t>
            </w:r>
          </w:p>
        </w:tc>
      </w:tr>
      <w:tr w:rsidR="0063594F" w14:paraId="6A3453A6" w14:textId="77777777" w:rsidTr="00DC57CC">
        <w:trPr>
          <w:trHeight w:val="359"/>
        </w:trPr>
        <w:tc>
          <w:tcPr>
            <w:tcW w:w="3041" w:type="dxa"/>
          </w:tcPr>
          <w:p w14:paraId="6760D7F1" w14:textId="77777777" w:rsidR="0063594F" w:rsidRDefault="0063594F" w:rsidP="00DC57CC"/>
        </w:tc>
        <w:tc>
          <w:tcPr>
            <w:tcW w:w="2941" w:type="dxa"/>
          </w:tcPr>
          <w:p w14:paraId="094926C6" w14:textId="08074EAE" w:rsidR="0063594F" w:rsidRDefault="0063594F" w:rsidP="00DC57CC">
            <w:r>
              <w:t xml:space="preserve">A profil </w:t>
            </w:r>
            <w:proofErr w:type="spellStart"/>
            <w:r>
              <w:t>kieg</w:t>
            </w:r>
            <w:proofErr w:type="spellEnd"/>
            <w:r>
              <w:t>. sikeres</w:t>
            </w:r>
          </w:p>
        </w:tc>
        <w:tc>
          <w:tcPr>
            <w:tcW w:w="2941" w:type="dxa"/>
          </w:tcPr>
          <w:p w14:paraId="566134D3" w14:textId="057F0282" w:rsidR="0063594F" w:rsidRDefault="0063594F" w:rsidP="00DC57CC">
            <w:r>
              <w:t xml:space="preserve">A profil </w:t>
            </w:r>
            <w:proofErr w:type="spellStart"/>
            <w:r>
              <w:t>kieg</w:t>
            </w:r>
            <w:proofErr w:type="spellEnd"/>
            <w:r>
              <w:t>. sikeres.</w:t>
            </w:r>
          </w:p>
        </w:tc>
      </w:tr>
    </w:tbl>
    <w:p w14:paraId="61DC82F0" w14:textId="77777777" w:rsidR="00464AC9" w:rsidRDefault="00464AC9"/>
    <w:p w14:paraId="00160EA5" w14:textId="77777777" w:rsidR="00215E5D" w:rsidRDefault="00D22736">
      <w:pPr>
        <w:pStyle w:val="Cmsor2"/>
      </w:pPr>
      <w:r>
        <w:t>5. Étel naplózás Teszt</w:t>
      </w:r>
    </w:p>
    <w:p w14:paraId="693C8058" w14:textId="748FF61D" w:rsidR="00215E5D" w:rsidRDefault="00D22736">
      <w:r>
        <w:br/>
        <w:t>Ez a teszt az étel naplózás funkció működését vizsgálja.</w:t>
      </w:r>
      <w:r>
        <w:br/>
      </w:r>
      <w:r>
        <w:br/>
        <w:t>Lépések:</w:t>
      </w:r>
      <w:r>
        <w:br/>
        <w:t>- Bejelentkezik a rendszerbe.</w:t>
      </w:r>
      <w:r>
        <w:br/>
        <w:t>- Navigál az étel naplózó oldalra.</w:t>
      </w:r>
      <w:r>
        <w:br/>
        <w:t>- Új étel hozzáadását kezdeményezi.</w:t>
      </w:r>
      <w:r>
        <w:br/>
        <w:t>- Beírja az étel nevét (Banán).</w:t>
      </w:r>
      <w:r>
        <w:br/>
        <w:t>- Kiválasztja és hozzáadja az ételt a naplóhoz.</w:t>
      </w:r>
      <w:r>
        <w:br/>
      </w:r>
      <w:r>
        <w:br/>
        <w:t>Ellenőrzés:</w:t>
      </w:r>
      <w:r>
        <w:br/>
        <w:t>- A teszt ellenőrzi, hogy a „Banán” szöveg megjelenik-e a napi étellistában.</w:t>
      </w:r>
      <w:r>
        <w:br/>
      </w:r>
      <w:r>
        <w:br/>
        <w:t>Cél:</w:t>
      </w:r>
      <w:r>
        <w:br/>
        <w:t xml:space="preserve">Annak </w:t>
      </w:r>
      <w:proofErr w:type="spellStart"/>
      <w:r>
        <w:t>validálása</w:t>
      </w:r>
      <w:proofErr w:type="spellEnd"/>
      <w:r>
        <w:t>, hogy az étel sikeresen hozzáadható a napi naplóhoz.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42430" w14:paraId="769FAC19" w14:textId="77777777" w:rsidTr="00D42430">
        <w:trPr>
          <w:trHeight w:val="359"/>
        </w:trPr>
        <w:tc>
          <w:tcPr>
            <w:tcW w:w="3041" w:type="dxa"/>
            <w:shd w:val="clear" w:color="auto" w:fill="C6D9F1" w:themeFill="text2" w:themeFillTint="33"/>
          </w:tcPr>
          <w:p w14:paraId="572730B4" w14:textId="52C23DF3" w:rsidR="00D42430" w:rsidRDefault="00D42430" w:rsidP="00D42430">
            <w:r w:rsidRPr="00D42430">
              <w:rPr>
                <w:sz w:val="28"/>
                <w:szCs w:val="28"/>
              </w:rPr>
              <w:t>Teszt adat: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15845B49" w14:textId="3412219C" w:rsidR="00D42430" w:rsidRDefault="00D42430" w:rsidP="00D42430">
            <w:pPr>
              <w:tabs>
                <w:tab w:val="right" w:pos="1979"/>
              </w:tabs>
            </w:pPr>
            <w:r w:rsidRPr="00D42430">
              <w:rPr>
                <w:sz w:val="28"/>
                <w:szCs w:val="28"/>
              </w:rPr>
              <w:t>Várt eredmény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11AEB698" w14:textId="3A50A758" w:rsidR="00D42430" w:rsidRDefault="00D42430" w:rsidP="00D42430">
            <w:r w:rsidRPr="00D42430">
              <w:rPr>
                <w:sz w:val="28"/>
                <w:szCs w:val="28"/>
              </w:rPr>
              <w:t>Kapott eredmény</w:t>
            </w:r>
          </w:p>
        </w:tc>
      </w:tr>
      <w:tr w:rsidR="0063594F" w14:paraId="52C00DF1" w14:textId="77777777" w:rsidTr="00DC57CC">
        <w:trPr>
          <w:trHeight w:val="359"/>
        </w:trPr>
        <w:tc>
          <w:tcPr>
            <w:tcW w:w="3041" w:type="dxa"/>
          </w:tcPr>
          <w:p w14:paraId="20FD0AC4" w14:textId="77777777" w:rsidR="0063594F" w:rsidRDefault="0063594F" w:rsidP="00DC57CC">
            <w:r>
              <w:t xml:space="preserve">Email: </w:t>
            </w:r>
            <w:hyperlink r:id="rId10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2692D127" w14:textId="77777777" w:rsidR="0063594F" w:rsidRDefault="0063594F" w:rsidP="00DC57CC">
            <w:r>
              <w:t>Email elfogadva</w:t>
            </w:r>
          </w:p>
        </w:tc>
        <w:tc>
          <w:tcPr>
            <w:tcW w:w="2941" w:type="dxa"/>
          </w:tcPr>
          <w:p w14:paraId="696E97BD" w14:textId="77777777" w:rsidR="0063594F" w:rsidRDefault="0063594F" w:rsidP="00DC57CC">
            <w:r>
              <w:t>Email elfogadva</w:t>
            </w:r>
          </w:p>
        </w:tc>
      </w:tr>
      <w:tr w:rsidR="0063594F" w14:paraId="5C2747EE" w14:textId="77777777" w:rsidTr="00DC57CC">
        <w:trPr>
          <w:trHeight w:val="359"/>
        </w:trPr>
        <w:tc>
          <w:tcPr>
            <w:tcW w:w="3041" w:type="dxa"/>
          </w:tcPr>
          <w:p w14:paraId="2CE3C00D" w14:textId="77777777" w:rsidR="0063594F" w:rsidRDefault="0063594F" w:rsidP="00DC57CC">
            <w:r>
              <w:t>Jelszó:12345678</w:t>
            </w:r>
          </w:p>
        </w:tc>
        <w:tc>
          <w:tcPr>
            <w:tcW w:w="2941" w:type="dxa"/>
          </w:tcPr>
          <w:p w14:paraId="384B82F9" w14:textId="77777777" w:rsidR="0063594F" w:rsidRDefault="0063594F" w:rsidP="00DC57CC">
            <w:r>
              <w:t>Jelszó elfogadva</w:t>
            </w:r>
          </w:p>
        </w:tc>
        <w:tc>
          <w:tcPr>
            <w:tcW w:w="2941" w:type="dxa"/>
          </w:tcPr>
          <w:p w14:paraId="43EC528A" w14:textId="77777777" w:rsidR="0063594F" w:rsidRDefault="0063594F" w:rsidP="00DC57CC">
            <w:r>
              <w:t>Jelszó elfogadva</w:t>
            </w:r>
          </w:p>
        </w:tc>
      </w:tr>
      <w:tr w:rsidR="0063594F" w14:paraId="49D8AE8A" w14:textId="77777777" w:rsidTr="00DC57CC">
        <w:trPr>
          <w:trHeight w:val="359"/>
        </w:trPr>
        <w:tc>
          <w:tcPr>
            <w:tcW w:w="3041" w:type="dxa"/>
          </w:tcPr>
          <w:p w14:paraId="69FF6075" w14:textId="2E44A8ED" w:rsidR="0063594F" w:rsidRDefault="0063594F" w:rsidP="00DC57CC">
            <w:r>
              <w:t>Étel: Banán</w:t>
            </w:r>
          </w:p>
        </w:tc>
        <w:tc>
          <w:tcPr>
            <w:tcW w:w="2941" w:type="dxa"/>
          </w:tcPr>
          <w:p w14:paraId="05245108" w14:textId="340A30F1" w:rsidR="0063594F" w:rsidRDefault="0063594F" w:rsidP="00DC57CC">
            <w:r>
              <w:t>Étel létezik, elfogadva</w:t>
            </w:r>
          </w:p>
        </w:tc>
        <w:tc>
          <w:tcPr>
            <w:tcW w:w="2941" w:type="dxa"/>
          </w:tcPr>
          <w:p w14:paraId="5D45624B" w14:textId="2B0BDA11" w:rsidR="0063594F" w:rsidRDefault="0063594F" w:rsidP="00DC57CC">
            <w:r>
              <w:t>Étel létezik, elfogadva</w:t>
            </w:r>
          </w:p>
        </w:tc>
      </w:tr>
      <w:tr w:rsidR="0063594F" w14:paraId="61EF4210" w14:textId="77777777" w:rsidTr="00DC57CC">
        <w:trPr>
          <w:trHeight w:val="359"/>
        </w:trPr>
        <w:tc>
          <w:tcPr>
            <w:tcW w:w="3041" w:type="dxa"/>
          </w:tcPr>
          <w:p w14:paraId="2E547D19" w14:textId="6E009BDE" w:rsidR="0063594F" w:rsidRDefault="0063594F" w:rsidP="00DC57CC">
            <w:r>
              <w:t>Adag: 2</w:t>
            </w:r>
          </w:p>
        </w:tc>
        <w:tc>
          <w:tcPr>
            <w:tcW w:w="2941" w:type="dxa"/>
          </w:tcPr>
          <w:p w14:paraId="7A4FF255" w14:textId="4213353F" w:rsidR="0063594F" w:rsidRDefault="0063594F" w:rsidP="00DC57CC">
            <w:r>
              <w:t>Reális adag, elfogadva</w:t>
            </w:r>
          </w:p>
        </w:tc>
        <w:tc>
          <w:tcPr>
            <w:tcW w:w="2941" w:type="dxa"/>
          </w:tcPr>
          <w:p w14:paraId="6810A74E" w14:textId="72702654" w:rsidR="0063594F" w:rsidRDefault="0063594F" w:rsidP="00DC57CC">
            <w:r>
              <w:t>Reális adag, elfogadva</w:t>
            </w:r>
          </w:p>
        </w:tc>
      </w:tr>
      <w:tr w:rsidR="0063594F" w14:paraId="590C2205" w14:textId="77777777" w:rsidTr="00DC57CC">
        <w:trPr>
          <w:trHeight w:val="359"/>
        </w:trPr>
        <w:tc>
          <w:tcPr>
            <w:tcW w:w="3041" w:type="dxa"/>
          </w:tcPr>
          <w:p w14:paraId="339AB457" w14:textId="77777777" w:rsidR="0063594F" w:rsidRDefault="0063594F" w:rsidP="00DC57CC"/>
        </w:tc>
        <w:tc>
          <w:tcPr>
            <w:tcW w:w="2941" w:type="dxa"/>
          </w:tcPr>
          <w:p w14:paraId="51054186" w14:textId="0E7725D7" w:rsidR="0063594F" w:rsidRDefault="00AF6B75" w:rsidP="00DC57CC">
            <w:r>
              <w:t>Ételt sikeresen naplóztuk</w:t>
            </w:r>
          </w:p>
        </w:tc>
        <w:tc>
          <w:tcPr>
            <w:tcW w:w="2941" w:type="dxa"/>
          </w:tcPr>
          <w:p w14:paraId="51AF9C4D" w14:textId="544AEC1C" w:rsidR="0063594F" w:rsidRDefault="00AF6B75" w:rsidP="00DC57CC">
            <w:r>
              <w:t>Ételt sikeresen naplóztuk</w:t>
            </w:r>
          </w:p>
        </w:tc>
      </w:tr>
    </w:tbl>
    <w:p w14:paraId="51E19BEA" w14:textId="77777777" w:rsidR="0063594F" w:rsidRDefault="0063594F"/>
    <w:p w14:paraId="28202485" w14:textId="614CF0A4" w:rsidR="00D22736" w:rsidRDefault="00D22736" w:rsidP="00D22736">
      <w:pPr>
        <w:pStyle w:val="Cmsor2"/>
      </w:pPr>
      <w:r>
        <w:t>6. Felhasználó törlése Teszt</w:t>
      </w:r>
    </w:p>
    <w:p w14:paraId="269CC87F" w14:textId="0C2DEF09" w:rsidR="00D22736" w:rsidRDefault="00D22736" w:rsidP="00D22736">
      <w:r w:rsidRPr="0092349B">
        <w:br/>
        <w:t>Ez a teszt a felhasználó törlés</w:t>
      </w:r>
      <w:r>
        <w:t xml:space="preserve"> funkció működését vizsgálja</w:t>
      </w:r>
      <w:r>
        <w:br/>
      </w:r>
      <w:r>
        <w:br/>
        <w:t>Lépések:</w:t>
      </w:r>
      <w:r w:rsidRPr="00D22736">
        <w:t xml:space="preserve"> </w:t>
      </w:r>
      <w:r>
        <w:br/>
        <w:t>- Bejelentkezik a rendszerbe.</w:t>
      </w:r>
      <w:r w:rsidRPr="00D22736">
        <w:t xml:space="preserve"> </w:t>
      </w:r>
      <w:r>
        <w:br/>
        <w:t>- Navigál a profil beállításokba</w:t>
      </w:r>
      <w:r>
        <w:br/>
        <w:t>- Az oldal aljára teker</w:t>
      </w:r>
      <w:r>
        <w:br/>
        <w:t>- Rákattint a profil törlése gombra és konfirmáció gombra</w:t>
      </w:r>
      <w:r>
        <w:br/>
      </w:r>
      <w:r>
        <w:br/>
        <w:t>Ellenőrzés:</w:t>
      </w:r>
      <w:r w:rsidRPr="00D22736">
        <w:t xml:space="preserve"> </w:t>
      </w:r>
      <w:r>
        <w:br/>
        <w:t>- A teszt ellenőrzi, hogy a felhasználó képes-e kitörölni a saját felhasználóját</w:t>
      </w:r>
      <w:r>
        <w:br/>
      </w:r>
      <w:r>
        <w:br/>
        <w:t>Cél:</w:t>
      </w:r>
      <w:r w:rsidRPr="00D22736">
        <w:t xml:space="preserve"> </w:t>
      </w:r>
      <w:r>
        <w:br/>
        <w:t xml:space="preserve">Annak </w:t>
      </w:r>
      <w:proofErr w:type="spellStart"/>
      <w:r>
        <w:t>validálása</w:t>
      </w:r>
      <w:proofErr w:type="spellEnd"/>
      <w:r>
        <w:t>, hogy a felhasználó törlés funkció működőképes-e.</w:t>
      </w:r>
    </w:p>
    <w:tbl>
      <w:tblPr>
        <w:tblStyle w:val="Rcsostblzat"/>
        <w:tblW w:w="8923" w:type="dxa"/>
        <w:tblLook w:val="04A0" w:firstRow="1" w:lastRow="0" w:firstColumn="1" w:lastColumn="0" w:noHBand="0" w:noVBand="1"/>
      </w:tblPr>
      <w:tblGrid>
        <w:gridCol w:w="3041"/>
        <w:gridCol w:w="2941"/>
        <w:gridCol w:w="2941"/>
      </w:tblGrid>
      <w:tr w:rsidR="00D42430" w14:paraId="4F19A148" w14:textId="77777777" w:rsidTr="00D42430">
        <w:trPr>
          <w:trHeight w:val="359"/>
        </w:trPr>
        <w:tc>
          <w:tcPr>
            <w:tcW w:w="3041" w:type="dxa"/>
            <w:shd w:val="clear" w:color="auto" w:fill="C6D9F1" w:themeFill="text2" w:themeFillTint="33"/>
          </w:tcPr>
          <w:p w14:paraId="4DE04775" w14:textId="2A6C9464" w:rsidR="00D42430" w:rsidRDefault="00D42430" w:rsidP="00D42430">
            <w:r w:rsidRPr="00D42430">
              <w:rPr>
                <w:sz w:val="28"/>
                <w:szCs w:val="28"/>
              </w:rPr>
              <w:t>Teszt adat: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3022313E" w14:textId="7744FA26" w:rsidR="00D42430" w:rsidRDefault="00D42430" w:rsidP="00D42430">
            <w:pPr>
              <w:tabs>
                <w:tab w:val="right" w:pos="1979"/>
              </w:tabs>
            </w:pPr>
            <w:r w:rsidRPr="00D42430">
              <w:rPr>
                <w:sz w:val="28"/>
                <w:szCs w:val="28"/>
              </w:rPr>
              <w:t>Várt eredmény</w:t>
            </w:r>
          </w:p>
        </w:tc>
        <w:tc>
          <w:tcPr>
            <w:tcW w:w="2941" w:type="dxa"/>
            <w:shd w:val="clear" w:color="auto" w:fill="C6D9F1" w:themeFill="text2" w:themeFillTint="33"/>
          </w:tcPr>
          <w:p w14:paraId="2AC7D3EB" w14:textId="4CB68CA7" w:rsidR="00D42430" w:rsidRDefault="00D42430" w:rsidP="00D42430">
            <w:r w:rsidRPr="00D42430">
              <w:rPr>
                <w:sz w:val="28"/>
                <w:szCs w:val="28"/>
              </w:rPr>
              <w:t>Kapott eredmény</w:t>
            </w:r>
          </w:p>
        </w:tc>
      </w:tr>
      <w:tr w:rsidR="00BD354D" w14:paraId="56608040" w14:textId="77777777" w:rsidTr="00DC57CC">
        <w:trPr>
          <w:trHeight w:val="359"/>
        </w:trPr>
        <w:tc>
          <w:tcPr>
            <w:tcW w:w="3041" w:type="dxa"/>
          </w:tcPr>
          <w:p w14:paraId="5BEB2DA0" w14:textId="77777777" w:rsidR="00BD354D" w:rsidRDefault="00BD354D" w:rsidP="00DC57CC">
            <w:r>
              <w:t xml:space="preserve">Email: </w:t>
            </w:r>
            <w:hyperlink r:id="rId11" w:history="1">
              <w:r w:rsidRPr="0038708B">
                <w:rPr>
                  <w:rStyle w:val="Hiperhivatkozs"/>
                </w:rPr>
                <w:t>Tesztelek@gmail.com</w:t>
              </w:r>
            </w:hyperlink>
          </w:p>
        </w:tc>
        <w:tc>
          <w:tcPr>
            <w:tcW w:w="2941" w:type="dxa"/>
          </w:tcPr>
          <w:p w14:paraId="68423641" w14:textId="77777777" w:rsidR="00BD354D" w:rsidRDefault="00BD354D" w:rsidP="00DC57CC">
            <w:r>
              <w:t>Email elfogadva</w:t>
            </w:r>
          </w:p>
        </w:tc>
        <w:tc>
          <w:tcPr>
            <w:tcW w:w="2941" w:type="dxa"/>
          </w:tcPr>
          <w:p w14:paraId="4F28415E" w14:textId="77777777" w:rsidR="00BD354D" w:rsidRDefault="00BD354D" w:rsidP="00DC57CC">
            <w:r>
              <w:t>Email elfogadva</w:t>
            </w:r>
          </w:p>
        </w:tc>
      </w:tr>
      <w:tr w:rsidR="00BD354D" w14:paraId="6D322F84" w14:textId="77777777" w:rsidTr="00DC57CC">
        <w:trPr>
          <w:trHeight w:val="359"/>
        </w:trPr>
        <w:tc>
          <w:tcPr>
            <w:tcW w:w="3041" w:type="dxa"/>
          </w:tcPr>
          <w:p w14:paraId="4F24ED91" w14:textId="77777777" w:rsidR="00BD354D" w:rsidRDefault="00BD354D" w:rsidP="00DC57CC">
            <w:r>
              <w:t>Jelszó:12345678</w:t>
            </w:r>
          </w:p>
        </w:tc>
        <w:tc>
          <w:tcPr>
            <w:tcW w:w="2941" w:type="dxa"/>
          </w:tcPr>
          <w:p w14:paraId="56BAB71B" w14:textId="77777777" w:rsidR="00BD354D" w:rsidRDefault="00BD354D" w:rsidP="00DC57CC">
            <w:r>
              <w:t>Jelszó elfogadva</w:t>
            </w:r>
          </w:p>
        </w:tc>
        <w:tc>
          <w:tcPr>
            <w:tcW w:w="2941" w:type="dxa"/>
          </w:tcPr>
          <w:p w14:paraId="540F6212" w14:textId="77777777" w:rsidR="00BD354D" w:rsidRDefault="00BD354D" w:rsidP="00DC57CC">
            <w:r>
              <w:t>Jelszó elfogadva</w:t>
            </w:r>
          </w:p>
        </w:tc>
      </w:tr>
      <w:tr w:rsidR="00BD354D" w14:paraId="30FD4DE8" w14:textId="77777777" w:rsidTr="00DC57CC">
        <w:trPr>
          <w:trHeight w:val="359"/>
        </w:trPr>
        <w:tc>
          <w:tcPr>
            <w:tcW w:w="3041" w:type="dxa"/>
          </w:tcPr>
          <w:p w14:paraId="3955D922" w14:textId="00A29B65" w:rsidR="00BD354D" w:rsidRDefault="00BD354D" w:rsidP="00DC57CC"/>
        </w:tc>
        <w:tc>
          <w:tcPr>
            <w:tcW w:w="2941" w:type="dxa"/>
          </w:tcPr>
          <w:p w14:paraId="2D77C2B2" w14:textId="5D623930" w:rsidR="00BD354D" w:rsidRDefault="00BD354D" w:rsidP="00DC57CC">
            <w:r>
              <w:t xml:space="preserve">A felhasználó </w:t>
            </w:r>
            <w:r>
              <w:t>sikeresen törölve</w:t>
            </w:r>
          </w:p>
        </w:tc>
        <w:tc>
          <w:tcPr>
            <w:tcW w:w="2941" w:type="dxa"/>
          </w:tcPr>
          <w:p w14:paraId="6674FC3B" w14:textId="4D8D60B6" w:rsidR="00BD354D" w:rsidRDefault="00BD354D" w:rsidP="00DC57CC">
            <w:r>
              <w:t xml:space="preserve">A felhasználó </w:t>
            </w:r>
            <w:r>
              <w:t>sikeresen törölve.</w:t>
            </w:r>
          </w:p>
        </w:tc>
      </w:tr>
    </w:tbl>
    <w:p w14:paraId="5937D481" w14:textId="77777777" w:rsidR="00BD354D" w:rsidRPr="00D22736" w:rsidRDefault="00BD354D" w:rsidP="00D22736"/>
    <w:sectPr w:rsidR="00BD354D" w:rsidRPr="00D227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E5D"/>
    <w:rsid w:val="0029639D"/>
    <w:rsid w:val="00326F90"/>
    <w:rsid w:val="00464AC9"/>
    <w:rsid w:val="0063594F"/>
    <w:rsid w:val="0092349B"/>
    <w:rsid w:val="00AA1D8D"/>
    <w:rsid w:val="00AF6B75"/>
    <w:rsid w:val="00B47730"/>
    <w:rsid w:val="00BD354D"/>
    <w:rsid w:val="00CB0664"/>
    <w:rsid w:val="00D22736"/>
    <w:rsid w:val="00D42430"/>
    <w:rsid w:val="00F531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EBD302"/>
  <w14:defaultImageDpi w14:val="300"/>
  <w15:docId w15:val="{66DAD196-E5D9-497B-BEB8-72ACB824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53185"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92349B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3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ztelek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Tesztelek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sztelek@gmail.com" TargetMode="External"/><Relationship Id="rId11" Type="http://schemas.openxmlformats.org/officeDocument/2006/relationships/hyperlink" Target="mailto:Tesztelek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esztelek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sztele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4251</Characters>
  <Application>Microsoft Office Word</Application>
  <DocSecurity>0</DocSecurity>
  <Lines>35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Mészáros Imre</cp:lastModifiedBy>
  <cp:revision>7</cp:revision>
  <dcterms:created xsi:type="dcterms:W3CDTF">2013-12-23T23:15:00Z</dcterms:created>
  <dcterms:modified xsi:type="dcterms:W3CDTF">2026-02-27T06:46:00Z</dcterms:modified>
  <cp:category/>
</cp:coreProperties>
</file>